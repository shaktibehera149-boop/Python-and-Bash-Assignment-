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and Bash Assignment</w:t>
      </w:r>
    </w:p>
    <w:p>
      <w:pPr>
        <w:pStyle w:val="Heading1"/>
      </w:pPr>
      <w:r>
        <w:t>1. Grade Checker</w:t>
      </w:r>
    </w:p>
    <w:p>
      <w:r>
        <w:t>Aim:</w:t>
        <w:br/>
        <w:t>To create a program that takes marks as input and displays the grade.</w:t>
      </w:r>
    </w:p>
    <w:p>
      <w:r>
        <w:t>Algorithm:</w:t>
        <w:br/>
        <w:t>1. Start</w:t>
        <w:br/>
        <w:t>2. Input marks</w:t>
        <w:br/>
        <w:t>3. Check conditions using if-else</w:t>
        <w:br/>
        <w:t>4. Print grade</w:t>
        <w:br/>
        <w:t>5. Stop</w:t>
      </w:r>
    </w:p>
    <w:p>
      <w:r>
        <w:t>Code:</w:t>
        <w:br/>
        <w:t>marks = int(input("Enter your marks: "))</w:t>
        <w:br/>
        <w:br/>
        <w:t>if marks &gt;= 90:</w:t>
        <w:br/>
        <w:t xml:space="preserve">    print("Grade: A")</w:t>
        <w:br/>
        <w:t>elif marks &gt;= 80:</w:t>
        <w:br/>
        <w:t xml:space="preserve">    print("Grade: B")</w:t>
        <w:br/>
        <w:t>elif marks &gt;= 70:</w:t>
        <w:br/>
        <w:t xml:space="preserve">    print("Grade: C")</w:t>
        <w:br/>
        <w:t>elif marks &gt;= 60:</w:t>
        <w:br/>
        <w:t xml:space="preserve">    print("Grade: D")</w:t>
        <w:br/>
        <w:t>else:</w:t>
        <w:br/>
        <w:t xml:space="preserve">    print("Grade: F")</w:t>
      </w:r>
    </w:p>
    <w:p>
      <w:r>
        <w:t>Conclusion:</w:t>
        <w:br/>
        <w:t>The program successfully calculates grade based on marks.</w:t>
      </w:r>
    </w:p>
    <w:p>
      <w:pPr>
        <w:pStyle w:val="Heading1"/>
      </w:pPr>
      <w:r>
        <w:t>2. Student Grades (Dictionary)</w:t>
      </w:r>
    </w:p>
    <w:p>
      <w:r>
        <w:t>Aim:</w:t>
        <w:br/>
        <w:t>To store and manage student grades using dictionary.</w:t>
      </w:r>
    </w:p>
    <w:p>
      <w:r>
        <w:t>Algorithm:</w:t>
        <w:br/>
        <w:t>1. Start</w:t>
        <w:br/>
        <w:t>2. Create dictionary</w:t>
        <w:br/>
        <w:t>3. Add/Update student</w:t>
        <w:br/>
        <w:t>4. Display records</w:t>
        <w:br/>
        <w:t>5. Stop</w:t>
      </w:r>
    </w:p>
    <w:p>
      <w:r>
        <w:t>Code:</w:t>
        <w:br/>
        <w:t>students = {}</w:t>
        <w:br/>
        <w:br/>
        <w:t>while True:</w:t>
        <w:br/>
        <w:t xml:space="preserve">    print("1.Add 2.Update 3.Show 4.Exit")</w:t>
        <w:br/>
        <w:t xml:space="preserve">    choice = input("Enter choice: ")</w:t>
        <w:br/>
        <w:br/>
        <w:t xml:space="preserve">    if choice == "1":</w:t>
        <w:br/>
        <w:t xml:space="preserve">        name = input("Name: ")</w:t>
        <w:br/>
        <w:t xml:space="preserve">        grade = input("Grade: ")</w:t>
        <w:br/>
        <w:t xml:space="preserve">        students[name] = grade</w:t>
        <w:br/>
        <w:br/>
        <w:t xml:space="preserve">    elif choice == "2":</w:t>
        <w:br/>
        <w:t xml:space="preserve">        name = input("Enter name: ")</w:t>
        <w:br/>
        <w:t xml:space="preserve">        if name in students:</w:t>
        <w:br/>
        <w:t xml:space="preserve">            students[name] = input("New grade: ")</w:t>
        <w:br/>
        <w:br/>
        <w:t xml:space="preserve">    elif choice == "3":</w:t>
        <w:br/>
        <w:t xml:space="preserve">        for n, g in students.items():</w:t>
        <w:br/>
        <w:t xml:space="preserve">            print(n, g)</w:t>
        <w:br/>
        <w:br/>
        <w:t xml:space="preserve">    elif choice == "4":</w:t>
        <w:br/>
        <w:t xml:space="preserve">        break</w:t>
      </w:r>
    </w:p>
    <w:p>
      <w:r>
        <w:t>Conclusion:</w:t>
        <w:br/>
        <w:t>Dictionary operations performed successfully.</w:t>
      </w:r>
    </w:p>
    <w:p>
      <w:pPr>
        <w:pStyle w:val="Heading1"/>
      </w:pPr>
      <w:r>
        <w:t>3. Write to File</w:t>
      </w:r>
    </w:p>
    <w:p>
      <w:r>
        <w:t>Aim:</w:t>
        <w:br/>
        <w:t>To write data into a file.</w:t>
      </w:r>
    </w:p>
    <w:p>
      <w:r>
        <w:t>Code:</w:t>
        <w:br/>
        <w:t>file = open("data.txt","w")</w:t>
        <w:br/>
        <w:t>file.write("Hello World")</w:t>
        <w:br/>
        <w:t>file.close()</w:t>
      </w:r>
    </w:p>
    <w:p>
      <w:r>
        <w:t>Conclusion:</w:t>
        <w:br/>
        <w:t>Data written successfully.</w:t>
      </w:r>
    </w:p>
    <w:p>
      <w:pPr>
        <w:pStyle w:val="Heading1"/>
      </w:pPr>
      <w:r>
        <w:t>4. Read from File</w:t>
      </w:r>
    </w:p>
    <w:p>
      <w:r>
        <w:t>Aim:</w:t>
        <w:br/>
        <w:t>To read data from a file.</w:t>
      </w:r>
    </w:p>
    <w:p>
      <w:r>
        <w:t>Code:</w:t>
        <w:br/>
        <w:t>file = open("data.txt","r")</w:t>
        <w:br/>
        <w:t>print(file.read())</w:t>
        <w:br/>
        <w:t>file.close()</w:t>
      </w:r>
    </w:p>
    <w:p>
      <w:r>
        <w:t>Conclusion:</w:t>
        <w:br/>
        <w:t>File read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